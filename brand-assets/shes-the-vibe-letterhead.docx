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rFonts w:ascii="Georgia" w:hAnsi="Georgia"/>
          <w:i/>
          <w:color w:val="999999"/>
          <w:sz w:val="22"/>
        </w:rPr>
        <w:t>Type your letter here — delete this line and start writing.</w:t>
      </w:r>
    </w:p>
    <w:p/>
    <w:p/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296" w:bottom="1008" w:left="1296" w:header="576" w:footer="648" w:gutter="0"/>
      <w:cols w:space="720"/>
      <w:docGrid w:linePitch="360"/>
      <w:pgBorders w:offsetFrom="page">
        <w:top w:val="single" w:sz="8" w:space="20" w:color="C9A96E"/>
        <w:left w:val="single" w:sz="8" w:space="20" w:color="C9A96E"/>
        <w:bottom w:val="single" w:sz="8" w:space="20" w:color="C9A96E"/>
        <w:right w:val="single" w:sz="8" w:space="20" w:color="C9A96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160"/>
      <w:jc w:val="center"/>
      <w:pBdr>
        <w:top w:val="single" w:sz="8" w:space="6" w:color="C9A96E"/>
      </w:pBdr>
    </w:pPr>
    <w:r>
      <w:rPr>
        <w:rFonts w:ascii="Georgia" w:hAnsi="Georgia"/>
        <w:color w:val="451425"/>
        <w:sz w:val="20"/>
      </w:rPr>
      <w:t>christina@shesthevibe.co</w:t>
    </w:r>
    <w:r>
      <w:rPr>
        <w:rFonts w:ascii="Georgia" w:hAnsi="Georgia"/>
        <w:color w:val="C9A96E"/>
        <w:sz w:val="20"/>
      </w:rPr>
      <w:t xml:space="preserve">   ✦   </w:t>
    </w:r>
    <w:r>
      <w:rPr>
        <w:rFonts w:ascii="Georgia" w:hAnsi="Georgia"/>
        <w:color w:val="451425"/>
        <w:sz w:val="20"/>
      </w:rPr>
      <w:t>(949) 844-7844</w:t>
    </w:r>
    <w:r>
      <w:rPr>
        <w:rFonts w:ascii="Georgia" w:hAnsi="Georgia"/>
        <w:color w:val="C9A96E"/>
        <w:sz w:val="20"/>
      </w:rPr>
      <w:t xml:space="preserve">   ✦   </w:t>
    </w:r>
    <w:r>
      <w:rPr>
        <w:rFonts w:ascii="Georgia" w:hAnsi="Georgia"/>
        <w:color w:val="451425"/>
        <w:sz w:val="20"/>
      </w:rPr>
      <w:t>shesthevibe.co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jc w:val="center"/>
    </w:pPr>
    <w:r>
      <w:rPr>
        <w:rFonts w:ascii="Georgia" w:hAnsi="Georgia"/>
        <w:color w:val="C9A96E"/>
        <w:sz w:val="28"/>
      </w:rPr>
      <w:t xml:space="preserve">✦   </w:t>
    </w:r>
    <w:r>
      <w:rPr>
        <w:rFonts w:ascii="Georgia" w:hAnsi="Georgia"/>
        <w:b/>
        <w:i/>
        <w:color w:val="451425"/>
        <w:sz w:val="60"/>
      </w:rPr>
      <w:t>She's The Vibe Co</w:t>
    </w:r>
    <w:r>
      <w:rPr>
        <w:rFonts w:ascii="Georgia" w:hAnsi="Georgia"/>
        <w:color w:val="C9A96E"/>
        <w:sz w:val="28"/>
      </w:rPr>
      <w:t xml:space="preserve">   ✦</w:t>
    </w:r>
  </w:p>
  <w:p>
    <w:pPr>
      <w:spacing w:before="0" w:after="160"/>
      <w:jc w:val="center"/>
      <w:pBdr>
        <w:bottom w:val="double" w:sz="12" w:space="6" w:color="C9A96E"/>
      </w:pBdr>
    </w:pPr>
    <w:r>
      <w:rPr>
        <w:rFonts w:ascii="Georgia" w:hAnsi="Georgia"/>
        <w:color w:val="C9A96E"/>
        <w:sz w:val="22"/>
        <w:spacing w:val="120"/>
      </w:rPr>
      <w:t>PRACTICAL. PRETTY. YOU.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